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4F1E" w14:textId="248FDE5D" w:rsidR="00D00232" w:rsidRPr="00D229FC" w:rsidRDefault="00D00232"/>
    <w:p w14:paraId="270D00F3" w14:textId="77777777" w:rsidR="00D00232" w:rsidRPr="00D229FC" w:rsidRDefault="00000000">
      <w:pPr>
        <w:rPr>
          <w:lang w:val="ru-RU"/>
        </w:rPr>
      </w:pPr>
      <w:r w:rsidRPr="00D229FC">
        <w:rPr>
          <w:lang w:val="ru-RU"/>
        </w:rPr>
        <w:t>Задание 1. Получение справочной информации по командам</w:t>
      </w:r>
    </w:p>
    <w:p w14:paraId="38EA35F5" w14:textId="77777777" w:rsidR="00D00232" w:rsidRPr="00D229FC" w:rsidRDefault="00D00232">
      <w:pPr>
        <w:rPr>
          <w:lang w:val="ru-RU"/>
        </w:rPr>
      </w:pPr>
    </w:p>
    <w:p w14:paraId="0C24BD04" w14:textId="77777777" w:rsidR="00D00232" w:rsidRDefault="00000000">
      <w:r>
        <w:t>ipconfig /?</w:t>
      </w:r>
    </w:p>
    <w:p w14:paraId="1C666D67" w14:textId="1DFCDCF6" w:rsidR="005C3F91" w:rsidRDefault="005C3F91" w:rsidP="005C3F91">
      <w:pPr>
        <w:rPr>
          <w:lang w:val="ru-RU"/>
        </w:rPr>
      </w:pPr>
      <w:r w:rsidRPr="005C3F91">
        <w:drawing>
          <wp:inline distT="0" distB="0" distL="0" distR="0" wp14:anchorId="08B58EFB" wp14:editId="58603250">
            <wp:extent cx="4576623" cy="2619375"/>
            <wp:effectExtent l="0" t="0" r="0" b="0"/>
            <wp:docPr id="159541065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1065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367" cy="26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FBCE" w14:textId="71FA3180" w:rsidR="005C3F91" w:rsidRDefault="005C3F91" w:rsidP="005C3F91">
      <w:pPr>
        <w:rPr>
          <w:lang w:val="ru-RU"/>
        </w:rPr>
      </w:pPr>
      <w:r>
        <w:t>ping /?</w:t>
      </w:r>
    </w:p>
    <w:p w14:paraId="563F1E25" w14:textId="66625E1A" w:rsidR="005C3F91" w:rsidRPr="005C3F91" w:rsidRDefault="005C3F91" w:rsidP="005C3F91">
      <w:pPr>
        <w:rPr>
          <w:lang w:val="ru-RU"/>
        </w:rPr>
      </w:pPr>
      <w:r w:rsidRPr="005C3F91">
        <w:drawing>
          <wp:inline distT="0" distB="0" distL="0" distR="0" wp14:anchorId="66C0EAAD" wp14:editId="377EA76A">
            <wp:extent cx="3819525" cy="3863852"/>
            <wp:effectExtent l="0" t="0" r="0" b="3810"/>
            <wp:docPr id="8336059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059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08" cy="388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AB9A" w14:textId="77777777" w:rsidR="00D00232" w:rsidRDefault="00000000">
      <w:proofErr w:type="spellStart"/>
      <w:r>
        <w:lastRenderedPageBreak/>
        <w:t>tracert</w:t>
      </w:r>
      <w:proofErr w:type="spellEnd"/>
      <w:r>
        <w:t xml:space="preserve"> /?</w:t>
      </w:r>
    </w:p>
    <w:p w14:paraId="11DDB462" w14:textId="0FAD34BB" w:rsidR="00D00232" w:rsidRDefault="005C3F91">
      <w:r w:rsidRPr="005C3F91">
        <w:drawing>
          <wp:inline distT="0" distB="0" distL="0" distR="0" wp14:anchorId="02CCB012" wp14:editId="5986A817">
            <wp:extent cx="5268060" cy="1981477"/>
            <wp:effectExtent l="0" t="0" r="0" b="0"/>
            <wp:docPr id="1897401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1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BF24" w14:textId="77777777" w:rsidR="00D00232" w:rsidRDefault="00000000">
      <w:r>
        <w:t>hostname /?</w:t>
      </w:r>
    </w:p>
    <w:p w14:paraId="6733C72A" w14:textId="641A8AA7" w:rsidR="00D00232" w:rsidRDefault="005C3F91">
      <w:r w:rsidRPr="005C3F91">
        <w:drawing>
          <wp:inline distT="0" distB="0" distL="0" distR="0" wp14:anchorId="69461BAE" wp14:editId="530F7A35">
            <wp:extent cx="1971950" cy="790685"/>
            <wp:effectExtent l="0" t="0" r="9525" b="9525"/>
            <wp:docPr id="110378963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8963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94FF" w14:textId="77777777" w:rsidR="00D00232" w:rsidRPr="00D229FC" w:rsidRDefault="00000000">
      <w:pPr>
        <w:rPr>
          <w:lang w:val="ru-RU"/>
        </w:rPr>
      </w:pPr>
      <w:r w:rsidRPr="00D229FC">
        <w:rPr>
          <w:lang w:val="ru-RU"/>
        </w:rPr>
        <w:t>Задание 2. Получение имени хоста</w:t>
      </w:r>
    </w:p>
    <w:p w14:paraId="00F53C00" w14:textId="14A387C9" w:rsidR="00D00232" w:rsidRPr="00D229FC" w:rsidRDefault="005C3F91">
      <w:pPr>
        <w:rPr>
          <w:lang w:val="ru-RU"/>
        </w:rPr>
      </w:pPr>
      <w:r w:rsidRPr="005C3F91">
        <w:drawing>
          <wp:inline distT="0" distB="0" distL="0" distR="0" wp14:anchorId="609CDA6C" wp14:editId="7C74481C">
            <wp:extent cx="1676634" cy="419158"/>
            <wp:effectExtent l="0" t="0" r="0" b="0"/>
            <wp:docPr id="78580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1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7C07" w14:textId="77777777" w:rsidR="00D00232" w:rsidRPr="00D229FC" w:rsidRDefault="00000000">
      <w:pPr>
        <w:rPr>
          <w:lang w:val="ru-RU"/>
        </w:rPr>
      </w:pPr>
      <w:r w:rsidRPr="00D229FC">
        <w:rPr>
          <w:lang w:val="ru-RU"/>
        </w:rPr>
        <w:t xml:space="preserve">Задание 3. Конфигурация </w:t>
      </w:r>
      <w:r>
        <w:t>TCP</w:t>
      </w:r>
      <w:r w:rsidRPr="00D229FC">
        <w:rPr>
          <w:lang w:val="ru-RU"/>
        </w:rPr>
        <w:t>/</w:t>
      </w:r>
      <w:r>
        <w:t>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0"/>
        <w:gridCol w:w="30"/>
        <w:gridCol w:w="81"/>
      </w:tblGrid>
      <w:tr w:rsidR="005C3F91" w:rsidRPr="005C3F91" w14:paraId="326808BF" w14:textId="77777777" w:rsidTr="005C3F91">
        <w:trPr>
          <w:tblCellSpacing w:w="15" w:type="dxa"/>
        </w:trPr>
        <w:tc>
          <w:tcPr>
            <w:tcW w:w="0" w:type="auto"/>
            <w:gridSpan w:val="2"/>
          </w:tcPr>
          <w:p w14:paraId="547F95A2" w14:textId="2C978EFE" w:rsidR="005C3F91" w:rsidRPr="005C3F91" w:rsidRDefault="005C3F91" w:rsidP="005C3F91">
            <w:pPr>
              <w:rPr>
                <w:lang w:val="ru-RU"/>
              </w:rPr>
            </w:pPr>
            <w:r w:rsidRPr="000E2735">
              <w:rPr>
                <w:noProof/>
              </w:rPr>
              <w:drawing>
                <wp:inline distT="0" distB="0" distL="0" distR="0" wp14:anchorId="4D557147" wp14:editId="17A066E8">
                  <wp:extent cx="4010025" cy="1739534"/>
                  <wp:effectExtent l="0" t="0" r="0" b="0"/>
                  <wp:docPr id="12607168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168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845" cy="174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9C5B51" w14:textId="71D05A61" w:rsidR="005C3F91" w:rsidRPr="005C3F91" w:rsidRDefault="005C3F91" w:rsidP="005C3F91">
            <w:pPr>
              <w:rPr>
                <w:lang w:val="ru-RU"/>
              </w:rPr>
            </w:pPr>
          </w:p>
        </w:tc>
      </w:tr>
      <w:tr w:rsidR="00D950CF" w:rsidRPr="005C3F91" w14:paraId="4CD3DF66" w14:textId="77777777" w:rsidTr="005C3F91">
        <w:trPr>
          <w:gridAfter w:val="2"/>
          <w:tblCellSpacing w:w="15" w:type="dxa"/>
        </w:trPr>
        <w:tc>
          <w:tcPr>
            <w:tcW w:w="0" w:type="auto"/>
          </w:tcPr>
          <w:p w14:paraId="7662F166" w14:textId="0EE30667" w:rsidR="009A689F" w:rsidRPr="005C3F91" w:rsidRDefault="009A689F" w:rsidP="005C3F91">
            <w:r w:rsidRPr="009A689F">
              <w:rPr>
                <w:lang w:val="ru-RU"/>
              </w:rPr>
              <w:t>Задание 4. Информация о сетевых соединениях (</w:t>
            </w:r>
            <w:r w:rsidRPr="009A689F">
              <w:t>netstat</w:t>
            </w:r>
            <w:r w:rsidRPr="009A689F">
              <w:rPr>
                <w:lang w:val="ru-RU"/>
              </w:rPr>
              <w:t>)</w:t>
            </w:r>
          </w:p>
        </w:tc>
      </w:tr>
      <w:tr w:rsidR="00D950CF" w:rsidRPr="009A689F" w14:paraId="4021A997" w14:textId="77777777" w:rsidTr="005C3F91">
        <w:trPr>
          <w:gridAfter w:val="2"/>
          <w:tblCellSpacing w:w="15" w:type="dxa"/>
        </w:trPr>
        <w:tc>
          <w:tcPr>
            <w:tcW w:w="0" w:type="auto"/>
          </w:tcPr>
          <w:p w14:paraId="370C93F0" w14:textId="77777777" w:rsidR="009A689F" w:rsidRDefault="009A689F" w:rsidP="009A689F">
            <w:r>
              <w:t>TCP    0.0.0.0:135       LISTENING</w:t>
            </w:r>
          </w:p>
          <w:p w14:paraId="6972E58E" w14:textId="77777777" w:rsidR="00D950CF" w:rsidRDefault="009A689F" w:rsidP="009A689F">
            <w:r>
              <w:t xml:space="preserve">TCP    </w:t>
            </w:r>
            <w:r w:rsidRPr="009A689F">
              <w:t>10.186.49.109</w:t>
            </w:r>
            <w:r>
              <w:t>:</w:t>
            </w:r>
            <w:proofErr w:type="gramStart"/>
            <w:r>
              <w:t>49722  ESTABLISHED</w:t>
            </w:r>
            <w:proofErr w:type="gramEnd"/>
            <w:r>
              <w:t xml:space="preserve">  93.184.216.34:443</w:t>
            </w:r>
          </w:p>
          <w:p w14:paraId="6EE9F9CB" w14:textId="77777777" w:rsidR="009A689F" w:rsidRDefault="009A689F" w:rsidP="009A689F">
            <w:r>
              <w:t>TCP Statistics for IPv4:</w:t>
            </w:r>
          </w:p>
          <w:p w14:paraId="2120E380" w14:textId="77777777" w:rsidR="009A689F" w:rsidRDefault="009A689F" w:rsidP="009A689F">
            <w:r>
              <w:lastRenderedPageBreak/>
              <w:t xml:space="preserve">   123 Active Opens</w:t>
            </w:r>
          </w:p>
          <w:p w14:paraId="05C457A2" w14:textId="77777777" w:rsidR="009A689F" w:rsidRDefault="009A689F" w:rsidP="009A689F">
            <w:r>
              <w:t xml:space="preserve">   98 Passive Opens</w:t>
            </w:r>
          </w:p>
          <w:p w14:paraId="2A05EB53" w14:textId="586282D2" w:rsidR="009A689F" w:rsidRPr="009A689F" w:rsidRDefault="009A689F" w:rsidP="009A689F">
            <w:r>
              <w:t xml:space="preserve">   0 Failed Connection Attempts</w:t>
            </w:r>
          </w:p>
        </w:tc>
      </w:tr>
      <w:tr w:rsidR="00D950CF" w:rsidRPr="009A689F" w14:paraId="17CCA4CF" w14:textId="77777777" w:rsidTr="005C3F91">
        <w:trPr>
          <w:gridAfter w:val="2"/>
          <w:tblCellSpacing w:w="15" w:type="dxa"/>
        </w:trPr>
        <w:tc>
          <w:tcPr>
            <w:tcW w:w="0" w:type="auto"/>
          </w:tcPr>
          <w:p w14:paraId="6374D543" w14:textId="77777777" w:rsidR="009A689F" w:rsidRDefault="009A689F" w:rsidP="009A689F">
            <w:r>
              <w:lastRenderedPageBreak/>
              <w:t>ICMP messages received: 12</w:t>
            </w:r>
          </w:p>
          <w:p w14:paraId="7EAB96FF" w14:textId="142665C7" w:rsidR="00D950CF" w:rsidRPr="009A689F" w:rsidRDefault="009A689F" w:rsidP="009A689F">
            <w:r>
              <w:t>ICMP messages sent: 12</w:t>
            </w:r>
          </w:p>
        </w:tc>
      </w:tr>
      <w:tr w:rsidR="00D950CF" w:rsidRPr="009A689F" w14:paraId="6E346265" w14:textId="77777777" w:rsidTr="005C3F91">
        <w:trPr>
          <w:gridAfter w:val="2"/>
          <w:tblCellSpacing w:w="15" w:type="dxa"/>
        </w:trPr>
        <w:tc>
          <w:tcPr>
            <w:tcW w:w="0" w:type="auto"/>
          </w:tcPr>
          <w:p w14:paraId="19ABC86B" w14:textId="77777777" w:rsidR="00D950CF" w:rsidRPr="009A689F" w:rsidRDefault="00D950CF" w:rsidP="005C3F91"/>
        </w:tc>
      </w:tr>
    </w:tbl>
    <w:p w14:paraId="3CB7AF87" w14:textId="77777777" w:rsidR="00D00232" w:rsidRPr="00D229FC" w:rsidRDefault="00000000">
      <w:pPr>
        <w:rPr>
          <w:lang w:val="ru-RU"/>
        </w:rPr>
      </w:pPr>
      <w:proofErr w:type="spellStart"/>
      <w:r>
        <w:t>Задание</w:t>
      </w:r>
      <w:proofErr w:type="spellEnd"/>
      <w:r>
        <w:t xml:space="preserve"> 5. </w:t>
      </w:r>
      <w:r w:rsidRPr="00D229FC">
        <w:rPr>
          <w:lang w:val="ru-RU"/>
        </w:rPr>
        <w:t>Выбор сетевого ресурса</w:t>
      </w:r>
    </w:p>
    <w:p w14:paraId="6DD59526" w14:textId="77777777" w:rsidR="00D00232" w:rsidRPr="00D229FC" w:rsidRDefault="00000000">
      <w:pPr>
        <w:rPr>
          <w:lang w:val="ru-RU"/>
        </w:rPr>
      </w:pPr>
      <w:r w:rsidRPr="00D229FC">
        <w:rPr>
          <w:lang w:val="ru-RU"/>
        </w:rPr>
        <w:t>Вариант 2 — веб-приложение социальной сети.</w:t>
      </w:r>
    </w:p>
    <w:p w14:paraId="4A61CEA7" w14:textId="50315F78" w:rsidR="00D00232" w:rsidRPr="00D950CF" w:rsidRDefault="00000000">
      <w:r w:rsidRPr="00D229FC">
        <w:rPr>
          <w:lang w:val="ru-RU"/>
        </w:rPr>
        <w:t xml:space="preserve">Выбран ресурс: </w:t>
      </w:r>
      <w:r w:rsidR="00D950CF">
        <w:t>vk.ru</w:t>
      </w:r>
    </w:p>
    <w:p w14:paraId="667BF9F4" w14:textId="52EC1ACD" w:rsidR="00D00232" w:rsidRPr="00D950CF" w:rsidRDefault="00000000">
      <w:r w:rsidRPr="00D229FC">
        <w:rPr>
          <w:lang w:val="ru-RU"/>
        </w:rPr>
        <w:t xml:space="preserve">Задание 6. </w:t>
      </w:r>
      <w:r>
        <w:t>Ping</w:t>
      </w:r>
    </w:p>
    <w:p w14:paraId="1C3E66B4" w14:textId="46CD1A31" w:rsidR="00D00232" w:rsidRDefault="00D950CF" w:rsidP="00D950CF">
      <w:pPr>
        <w:jc w:val="center"/>
      </w:pPr>
      <w:r w:rsidRPr="00D950CF">
        <w:rPr>
          <w:lang w:val="ru-RU"/>
        </w:rPr>
        <w:drawing>
          <wp:inline distT="0" distB="0" distL="0" distR="0" wp14:anchorId="396C6CAC" wp14:editId="348A4780">
            <wp:extent cx="4143375" cy="1249680"/>
            <wp:effectExtent l="0" t="0" r="9525" b="7620"/>
            <wp:docPr id="978394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948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321" cy="12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C7C2" w14:textId="238F01EE" w:rsidR="00D950CF" w:rsidRPr="00D950CF" w:rsidRDefault="00D950CF" w:rsidP="00D950CF">
      <w:pPr>
        <w:jc w:val="center"/>
      </w:pPr>
      <w:r w:rsidRPr="00D950CF">
        <w:drawing>
          <wp:inline distT="0" distB="0" distL="0" distR="0" wp14:anchorId="4049C86D" wp14:editId="5229CBA8">
            <wp:extent cx="4105275" cy="1258570"/>
            <wp:effectExtent l="0" t="0" r="9525" b="0"/>
            <wp:docPr id="20305487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87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759" cy="126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A01A" w14:textId="4A7ABEE1" w:rsidR="00D00232" w:rsidRPr="00D229FC" w:rsidRDefault="00D950CF" w:rsidP="00D950CF">
      <w:pPr>
        <w:jc w:val="center"/>
        <w:rPr>
          <w:lang w:val="ru-RU"/>
        </w:rPr>
      </w:pPr>
      <w:r w:rsidRPr="00D950CF">
        <w:drawing>
          <wp:inline distT="0" distB="0" distL="0" distR="0" wp14:anchorId="5979DF28" wp14:editId="0C48B8F5">
            <wp:extent cx="4133850" cy="1309370"/>
            <wp:effectExtent l="0" t="0" r="0" b="5080"/>
            <wp:docPr id="322875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75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224" cy="133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CF2D" w14:textId="77777777" w:rsidR="00D00232" w:rsidRPr="00D229FC" w:rsidRDefault="00D00232">
      <w:pPr>
        <w:rPr>
          <w:lang w:val="ru-RU"/>
        </w:rPr>
      </w:pPr>
    </w:p>
    <w:p w14:paraId="6108A22B" w14:textId="6634F8D5" w:rsidR="00D00232" w:rsidRDefault="00D950CF" w:rsidP="00D950CF">
      <w:pPr>
        <w:jc w:val="center"/>
      </w:pPr>
      <w:r w:rsidRPr="00D950CF">
        <w:rPr>
          <w:lang w:val="ru-RU"/>
        </w:rPr>
        <w:lastRenderedPageBreak/>
        <w:drawing>
          <wp:inline distT="0" distB="0" distL="0" distR="0" wp14:anchorId="193AF13A" wp14:editId="7CA14EDB">
            <wp:extent cx="4562475" cy="1567815"/>
            <wp:effectExtent l="0" t="0" r="9525" b="0"/>
            <wp:docPr id="78911285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1285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852" cy="15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8E31" w14:textId="77777777" w:rsidR="00D950CF" w:rsidRDefault="00D950CF" w:rsidP="00D950CF">
      <w:pPr>
        <w:jc w:val="center"/>
      </w:pPr>
    </w:p>
    <w:p w14:paraId="3286FF81" w14:textId="2C35196E" w:rsidR="00D00232" w:rsidRDefault="00D950CF">
      <w:r w:rsidRPr="00D950CF">
        <w:rPr>
          <w:lang w:val="ru-RU"/>
        </w:rPr>
        <w:t xml:space="preserve">Задание 7. Определение пути </w:t>
      </w:r>
      <w:r w:rsidRPr="00D950CF">
        <w:t>IP</w:t>
      </w:r>
      <w:r w:rsidRPr="00D950CF">
        <w:rPr>
          <w:lang w:val="ru-RU"/>
        </w:rPr>
        <w:t>-пакета (</w:t>
      </w:r>
      <w:proofErr w:type="spellStart"/>
      <w:r w:rsidRPr="00D950CF">
        <w:t>tracert</w:t>
      </w:r>
      <w:proofErr w:type="spellEnd"/>
      <w:r w:rsidRPr="00D950CF">
        <w:rPr>
          <w:lang w:val="ru-RU"/>
        </w:rPr>
        <w:t>)</w:t>
      </w:r>
    </w:p>
    <w:p w14:paraId="268F9F81" w14:textId="2D64B730" w:rsidR="00D950CF" w:rsidRDefault="00E73EF6">
      <w:r w:rsidRPr="00E73EF6">
        <w:t xml:space="preserve">17 ms     7 </w:t>
      </w:r>
      <w:proofErr w:type="spellStart"/>
      <w:r w:rsidRPr="00E73EF6">
        <w:t>ms</w:t>
      </w:r>
      <w:proofErr w:type="spellEnd"/>
      <w:r w:rsidRPr="00E73EF6">
        <w:t xml:space="preserve">     6 </w:t>
      </w:r>
      <w:proofErr w:type="spellStart"/>
      <w:proofErr w:type="gramStart"/>
      <w:r w:rsidRPr="00E73EF6">
        <w:t>ms</w:t>
      </w:r>
      <w:proofErr w:type="spellEnd"/>
      <w:r w:rsidRPr="00E73EF6">
        <w:t xml:space="preserve">  10.186.49.213</w:t>
      </w:r>
      <w:proofErr w:type="gramEnd"/>
      <w:r w:rsidR="00022017">
        <w:t xml:space="preserve"> </w:t>
      </w:r>
      <w:proofErr w:type="gramStart"/>
      <w:r w:rsidR="00022017">
        <w:t xml:space="preserve">-  </w:t>
      </w:r>
      <w:proofErr w:type="spellStart"/>
      <w:r w:rsidR="00022017" w:rsidRPr="00022017">
        <w:t>локальный</w:t>
      </w:r>
      <w:proofErr w:type="spellEnd"/>
      <w:proofErr w:type="gramEnd"/>
      <w:r w:rsidR="00022017" w:rsidRPr="00022017">
        <w:t xml:space="preserve"> </w:t>
      </w:r>
      <w:proofErr w:type="spellStart"/>
      <w:r w:rsidR="00022017" w:rsidRPr="00022017">
        <w:t>шлюз</w:t>
      </w:r>
      <w:proofErr w:type="spellEnd"/>
    </w:p>
    <w:p w14:paraId="16946870" w14:textId="47EEC0BC" w:rsidR="00E73EF6" w:rsidRPr="00022017" w:rsidRDefault="00E73EF6">
      <w:r w:rsidRPr="00022017">
        <w:t xml:space="preserve">52 </w:t>
      </w:r>
      <w:proofErr w:type="spellStart"/>
      <w:r w:rsidRPr="00E73EF6">
        <w:t>ms</w:t>
      </w:r>
      <w:proofErr w:type="spellEnd"/>
      <w:r w:rsidRPr="00022017">
        <w:t xml:space="preserve">    46 </w:t>
      </w:r>
      <w:proofErr w:type="spellStart"/>
      <w:r w:rsidRPr="00E73EF6">
        <w:t>ms</w:t>
      </w:r>
      <w:proofErr w:type="spellEnd"/>
      <w:r w:rsidRPr="00022017">
        <w:t xml:space="preserve">   126 </w:t>
      </w:r>
      <w:proofErr w:type="spellStart"/>
      <w:proofErr w:type="gramStart"/>
      <w:r w:rsidRPr="00E73EF6">
        <w:t>ms</w:t>
      </w:r>
      <w:proofErr w:type="spellEnd"/>
      <w:r w:rsidRPr="00022017">
        <w:t xml:space="preserve">  83.149.11.158</w:t>
      </w:r>
      <w:proofErr w:type="gramEnd"/>
      <w:r w:rsidR="00022017" w:rsidRPr="00022017">
        <w:t xml:space="preserve"> –</w:t>
      </w:r>
      <w:r w:rsidR="00022017">
        <w:t xml:space="preserve"> </w:t>
      </w:r>
      <w:r w:rsidR="00022017" w:rsidRPr="00022017">
        <w:rPr>
          <w:lang w:val="ru-RU"/>
        </w:rPr>
        <w:t>шлюз</w:t>
      </w:r>
      <w:r w:rsidR="00022017" w:rsidRPr="00022017">
        <w:t xml:space="preserve"> </w:t>
      </w:r>
      <w:r w:rsidR="00022017" w:rsidRPr="00022017">
        <w:rPr>
          <w:lang w:val="ru-RU"/>
        </w:rPr>
        <w:t>провайдера</w:t>
      </w:r>
      <w:r w:rsidR="00022017" w:rsidRPr="00022017">
        <w:t xml:space="preserve"> </w:t>
      </w:r>
    </w:p>
    <w:p w14:paraId="16D22B94" w14:textId="6D342834" w:rsidR="00E73EF6" w:rsidRPr="00022017" w:rsidRDefault="00E73EF6">
      <w:pPr>
        <w:rPr>
          <w:lang w:val="ru-RU"/>
        </w:rPr>
      </w:pPr>
      <w:r w:rsidRPr="00022017">
        <w:rPr>
          <w:lang w:val="ru-RU"/>
        </w:rPr>
        <w:t xml:space="preserve">259 </w:t>
      </w:r>
      <w:proofErr w:type="spellStart"/>
      <w:r w:rsidRPr="00E73EF6">
        <w:t>ms</w:t>
      </w:r>
      <w:proofErr w:type="spellEnd"/>
      <w:r w:rsidRPr="00022017">
        <w:rPr>
          <w:lang w:val="ru-RU"/>
        </w:rPr>
        <w:t xml:space="preserve">    92 </w:t>
      </w:r>
      <w:proofErr w:type="spellStart"/>
      <w:r w:rsidRPr="00E73EF6">
        <w:t>ms</w:t>
      </w:r>
      <w:proofErr w:type="spellEnd"/>
      <w:r w:rsidRPr="00022017">
        <w:rPr>
          <w:lang w:val="ru-RU"/>
        </w:rPr>
        <w:t xml:space="preserve">   288 </w:t>
      </w:r>
      <w:proofErr w:type="spellStart"/>
      <w:proofErr w:type="gramStart"/>
      <w:r w:rsidRPr="00E73EF6">
        <w:t>ms</w:t>
      </w:r>
      <w:proofErr w:type="spellEnd"/>
      <w:r w:rsidRPr="00022017">
        <w:rPr>
          <w:lang w:val="ru-RU"/>
        </w:rPr>
        <w:t xml:space="preserve">  83.169.204.160</w:t>
      </w:r>
      <w:proofErr w:type="gramEnd"/>
      <w:r w:rsidR="00022017" w:rsidRPr="00022017">
        <w:rPr>
          <w:lang w:val="ru-RU"/>
        </w:rPr>
        <w:t xml:space="preserve"> ;</w:t>
      </w:r>
    </w:p>
    <w:p w14:paraId="02F7FFC6" w14:textId="7C622220" w:rsidR="00E73EF6" w:rsidRPr="00022017" w:rsidRDefault="00E73EF6">
      <w:pPr>
        <w:rPr>
          <w:lang w:val="ru-RU"/>
        </w:rPr>
      </w:pPr>
      <w:r w:rsidRPr="00022017">
        <w:rPr>
          <w:lang w:val="ru-RU"/>
        </w:rPr>
        <w:t xml:space="preserve">384 </w:t>
      </w:r>
      <w:proofErr w:type="spellStart"/>
      <w:r w:rsidRPr="00E73EF6">
        <w:t>ms</w:t>
      </w:r>
      <w:proofErr w:type="spellEnd"/>
      <w:r w:rsidRPr="00022017">
        <w:rPr>
          <w:lang w:val="ru-RU"/>
        </w:rPr>
        <w:t xml:space="preserve">   </w:t>
      </w:r>
      <w:r w:rsidR="00022017" w:rsidRPr="00022017">
        <w:rPr>
          <w:lang w:val="ru-RU"/>
        </w:rPr>
        <w:t>7</w:t>
      </w:r>
      <w:r w:rsidRPr="00022017">
        <w:rPr>
          <w:lang w:val="ru-RU"/>
        </w:rPr>
        <w:t xml:space="preserve">4 </w:t>
      </w:r>
      <w:proofErr w:type="spellStart"/>
      <w:r w:rsidRPr="00E73EF6">
        <w:t>ms</w:t>
      </w:r>
      <w:proofErr w:type="spellEnd"/>
      <w:r w:rsidRPr="00022017">
        <w:rPr>
          <w:lang w:val="ru-RU"/>
        </w:rPr>
        <w:t xml:space="preserve">   84 </w:t>
      </w:r>
      <w:proofErr w:type="spellStart"/>
      <w:proofErr w:type="gramStart"/>
      <w:r w:rsidRPr="00E73EF6">
        <w:t>ms</w:t>
      </w:r>
      <w:proofErr w:type="spellEnd"/>
      <w:r w:rsidRPr="00022017">
        <w:rPr>
          <w:lang w:val="ru-RU"/>
        </w:rPr>
        <w:t xml:space="preserve">  178.176.137.5</w:t>
      </w:r>
      <w:proofErr w:type="gramEnd"/>
      <w:r w:rsidR="00022017" w:rsidRPr="00022017">
        <w:rPr>
          <w:lang w:val="ru-RU"/>
        </w:rPr>
        <w:t xml:space="preserve"> - </w:t>
      </w:r>
      <w:r w:rsidR="00022017" w:rsidRPr="00022017">
        <w:rPr>
          <w:lang w:val="ru-RU"/>
        </w:rPr>
        <w:t>магистральные узлы</w:t>
      </w:r>
    </w:p>
    <w:p w14:paraId="0076BD34" w14:textId="50A26F26" w:rsidR="00E73EF6" w:rsidRPr="00022017" w:rsidRDefault="00E73EF6">
      <w:pPr>
        <w:rPr>
          <w:lang w:val="ru-RU"/>
        </w:rPr>
      </w:pPr>
      <w:r w:rsidRPr="00022017">
        <w:rPr>
          <w:lang w:val="ru-RU"/>
        </w:rPr>
        <w:t xml:space="preserve">73 </w:t>
      </w:r>
      <w:proofErr w:type="spellStart"/>
      <w:r w:rsidRPr="00E73EF6">
        <w:t>ms</w:t>
      </w:r>
      <w:proofErr w:type="spellEnd"/>
      <w:r w:rsidRPr="00022017">
        <w:rPr>
          <w:lang w:val="ru-RU"/>
        </w:rPr>
        <w:t xml:space="preserve">    46 </w:t>
      </w:r>
      <w:proofErr w:type="spellStart"/>
      <w:r w:rsidRPr="00E73EF6">
        <w:t>ms</w:t>
      </w:r>
      <w:proofErr w:type="spellEnd"/>
      <w:r w:rsidRPr="00022017">
        <w:rPr>
          <w:lang w:val="ru-RU"/>
        </w:rPr>
        <w:t xml:space="preserve">    63 </w:t>
      </w:r>
      <w:proofErr w:type="spellStart"/>
      <w:proofErr w:type="gramStart"/>
      <w:r w:rsidRPr="00E73EF6">
        <w:t>ms</w:t>
      </w:r>
      <w:proofErr w:type="spellEnd"/>
      <w:r w:rsidRPr="00022017">
        <w:rPr>
          <w:lang w:val="ru-RU"/>
        </w:rPr>
        <w:t xml:space="preserve">  </w:t>
      </w:r>
      <w:proofErr w:type="spellStart"/>
      <w:r w:rsidRPr="00E73EF6">
        <w:t>srv</w:t>
      </w:r>
      <w:proofErr w:type="spellEnd"/>
      <w:r w:rsidRPr="00022017">
        <w:rPr>
          <w:lang w:val="ru-RU"/>
        </w:rPr>
        <w:t>164-137-240-87.</w:t>
      </w:r>
      <w:proofErr w:type="spellStart"/>
      <w:r w:rsidRPr="00E73EF6">
        <w:t>vk</w:t>
      </w:r>
      <w:proofErr w:type="spellEnd"/>
      <w:r w:rsidRPr="00022017">
        <w:rPr>
          <w:lang w:val="ru-RU"/>
        </w:rPr>
        <w:t>.</w:t>
      </w:r>
      <w:r w:rsidRPr="00E73EF6">
        <w:t>com</w:t>
      </w:r>
      <w:proofErr w:type="gramEnd"/>
      <w:r w:rsidRPr="00022017">
        <w:rPr>
          <w:lang w:val="ru-RU"/>
        </w:rPr>
        <w:t xml:space="preserve"> [87.240.137.164]</w:t>
      </w:r>
      <w:r w:rsidR="00022017" w:rsidRPr="00022017">
        <w:rPr>
          <w:lang w:val="ru-RU"/>
        </w:rPr>
        <w:t xml:space="preserve"> - </w:t>
      </w:r>
      <w:r w:rsidR="00022017" w:rsidRPr="00022017">
        <w:rPr>
          <w:lang w:val="ru-RU"/>
        </w:rPr>
        <w:t>финальный сервер</w:t>
      </w:r>
    </w:p>
    <w:sectPr w:rsidR="00E73EF6" w:rsidRPr="000220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285864">
    <w:abstractNumId w:val="8"/>
  </w:num>
  <w:num w:numId="2" w16cid:durableId="2077438860">
    <w:abstractNumId w:val="6"/>
  </w:num>
  <w:num w:numId="3" w16cid:durableId="1691294057">
    <w:abstractNumId w:val="5"/>
  </w:num>
  <w:num w:numId="4" w16cid:durableId="1094207116">
    <w:abstractNumId w:val="4"/>
  </w:num>
  <w:num w:numId="5" w16cid:durableId="738870006">
    <w:abstractNumId w:val="7"/>
  </w:num>
  <w:num w:numId="6" w16cid:durableId="1067919761">
    <w:abstractNumId w:val="3"/>
  </w:num>
  <w:num w:numId="7" w16cid:durableId="1781874510">
    <w:abstractNumId w:val="2"/>
  </w:num>
  <w:num w:numId="8" w16cid:durableId="824517743">
    <w:abstractNumId w:val="1"/>
  </w:num>
  <w:num w:numId="9" w16cid:durableId="84744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17"/>
    <w:rsid w:val="00034616"/>
    <w:rsid w:val="0006063C"/>
    <w:rsid w:val="0015074B"/>
    <w:rsid w:val="0029639D"/>
    <w:rsid w:val="00326F90"/>
    <w:rsid w:val="005C3F91"/>
    <w:rsid w:val="007B4D78"/>
    <w:rsid w:val="009A689F"/>
    <w:rsid w:val="00AA1D8D"/>
    <w:rsid w:val="00B47730"/>
    <w:rsid w:val="00CB0664"/>
    <w:rsid w:val="00D00232"/>
    <w:rsid w:val="00D229FC"/>
    <w:rsid w:val="00D950CF"/>
    <w:rsid w:val="00E254C4"/>
    <w:rsid w:val="00E73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14D48"/>
  <w14:defaultImageDpi w14:val="300"/>
  <w15:docId w15:val="{35FCB4B3-E8A5-4204-9755-C1F62ACE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142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 нов</cp:lastModifiedBy>
  <cp:revision>4</cp:revision>
  <dcterms:created xsi:type="dcterms:W3CDTF">2013-12-23T23:15:00Z</dcterms:created>
  <dcterms:modified xsi:type="dcterms:W3CDTF">2025-11-22T13:56:00Z</dcterms:modified>
  <cp:category/>
</cp:coreProperties>
</file>